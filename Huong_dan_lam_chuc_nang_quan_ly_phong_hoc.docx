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44"/>
        </w:rPr>
        <w:t>Hướng dẫn làm chức năng quản lý phòng học</w:t>
      </w:r>
    </w:p>
    <w:p>
      <w:pPr>
        <w:jc w:val="center"/>
      </w:pPr>
      <w:r>
        <w:rPr>
          <w:i/>
        </w:rPr>
        <w:t>Dự án English Center Manager - Spring Boot MVC, Thymeleaf,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EF5FF"/>
            <w:tcBorders>
              <w:top w:val="single" w:sz="4" w:space="0" w:color="B7CEE8"/>
              <w:left w:val="single" w:sz="4" w:space="0" w:color="B7CEE8"/>
              <w:bottom w:val="single" w:sz="4" w:space="0" w:color="B7CEE8"/>
              <w:right w:val="single" w:sz="4" w:space="0" w:color="B7CEE8"/>
              <w:insideH w:val="single" w:sz="4" w:space="0" w:color="B7CEE8"/>
              <w:insideV w:val="single" w:sz="4" w:space="0" w:color="B7CEE8"/>
            </w:tcBorders>
          </w:tcPr>
          <w:p>
            <w:pPr>
              <w:spacing w:after="0"/>
            </w:pPr>
            <w:r>
              <w:rPr>
                <w:b/>
                <w:color w:val="1F4E79"/>
                <w:sz w:val="20"/>
              </w:rPr>
              <w:t>Mục tiêu: hoàn thiện CRUD phòng học cho Admin theo đúng cấu trúc MVC của dự án, không làm REST API.</w:t>
            </w:r>
          </w:p>
        </w:tc>
      </w:tr>
    </w:tbl>
    <w:p/>
    <w:p>
      <w:pPr>
        <w:pStyle w:val="Heading1"/>
      </w:pPr>
      <w:r>
        <w:t>1. Chức năng cần làm</w:t>
      </w:r>
    </w:p>
    <w:p>
      <w:pPr>
        <w:pStyle w:val="ListBullet"/>
      </w:pPr>
      <w:r>
        <w:t>Xem danh sách phòng học.</w:t>
      </w:r>
    </w:p>
    <w:p>
      <w:pPr>
        <w:pStyle w:val="ListBullet"/>
      </w:pPr>
      <w:r>
        <w:t>Tìm kiếm phòng theo mã phòng hoặc tên phòng.</w:t>
      </w:r>
    </w:p>
    <w:p>
      <w:pPr>
        <w:pStyle w:val="ListBullet"/>
      </w:pPr>
      <w:r>
        <w:t>Lọc theo trạng thái: đang sử dụng hoặc ngưng sử dụng.</w:t>
      </w:r>
    </w:p>
    <w:p>
      <w:pPr>
        <w:pStyle w:val="ListBullet"/>
      </w:pPr>
      <w:r>
        <w:t>Thêm phòng học mới.</w:t>
      </w:r>
    </w:p>
    <w:p>
      <w:pPr>
        <w:pStyle w:val="ListBullet"/>
      </w:pPr>
      <w:r>
        <w:t>Chỉnh sửa thông tin phòng học.</w:t>
      </w:r>
    </w:p>
    <w:p>
      <w:pPr>
        <w:pStyle w:val="ListBullet"/>
      </w:pPr>
      <w:r>
        <w:t>Kích hoạt hoặc ngưng sử dụng phòng học.</w:t>
      </w:r>
    </w:p>
    <w:p>
      <w:pPr>
        <w:pStyle w:val="ListBullet"/>
      </w:pPr>
      <w:r>
        <w:t>Kiểm tra trùng mã phòng khi thêm hoặc sửa.</w:t>
      </w:r>
    </w:p>
    <w:p>
      <w:pPr>
        <w:pStyle w:val="ListBullet"/>
      </w:pPr>
      <w:r>
        <w:t>Phân trang danh sách phòng học.</w:t>
      </w:r>
    </w:p>
    <w:p>
      <w:pPr>
        <w:pStyle w:val="Heading1"/>
      </w:pPr>
      <w:r>
        <w:t>2. Các file hiện tại đã có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File</w:t>
            </w:r>
          </w:p>
        </w:tc>
        <w:tc>
          <w:tcPr>
            <w:tcW w:type="dxa" w:w="4824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Vị trí</w:t>
            </w:r>
          </w:p>
        </w:tc>
        <w:tc>
          <w:tcPr>
            <w:tcW w:type="dxa" w:w="2160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Ghi chú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Room.java</w:t>
            </w:r>
          </w:p>
        </w:tc>
        <w:tc>
          <w:tcPr>
            <w:tcW w:type="dxa" w:w="48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src/main/java/com/englishcentermanager/entity/Room.java</w:t>
            </w:r>
          </w:p>
        </w:tc>
        <w:tc>
          <w:tcPr>
            <w:tcW w:type="dxa" w:w="21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Entity phòng học đã có.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RoomRepository.java</w:t>
            </w:r>
          </w:p>
        </w:tc>
        <w:tc>
          <w:tcPr>
            <w:tcW w:type="dxa" w:w="48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src/main/java/com/englishcentermanager/repository/RoomRepository.java</w:t>
            </w:r>
          </w:p>
        </w:tc>
        <w:tc>
          <w:tcPr>
            <w:tcW w:type="dxa" w:w="21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Repository đã có, cần bổ sung vài phương thức.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RoomService.java</w:t>
            </w:r>
          </w:p>
        </w:tc>
        <w:tc>
          <w:tcPr>
            <w:tcW w:type="dxa" w:w="48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src/main/java/com/englishcentermanager/service/RoomService.java</w:t>
            </w:r>
          </w:p>
        </w:tc>
        <w:tc>
          <w:tcPr>
            <w:tcW w:type="dxa" w:w="21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Interface service đã có, cần bổ sung phương thức.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RoomServiceImpl.java</w:t>
            </w:r>
          </w:p>
        </w:tc>
        <w:tc>
          <w:tcPr>
            <w:tcW w:type="dxa" w:w="48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src/main/java/com/englishcentermanager/service/RoomServiceImpl.java</w:t>
            </w:r>
          </w:p>
        </w:tc>
        <w:tc>
          <w:tcPr>
            <w:tcW w:type="dxa" w:w="21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Class xử lý nghiệp vụ đã có, cần bổ sung method.</w:t>
            </w:r>
          </w:p>
        </w:tc>
      </w:tr>
      <w:tr>
        <w:tc>
          <w:tcPr>
            <w:tcW w:type="dxa" w:w="208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sidebar.html</w:t>
            </w:r>
          </w:p>
        </w:tc>
        <w:tc>
          <w:tcPr>
            <w:tcW w:type="dxa" w:w="48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src/main/resources/templates/admin/fragments/sidebar.html</w:t>
            </w:r>
          </w:p>
        </w:tc>
        <w:tc>
          <w:tcPr>
            <w:tcW w:type="dxa" w:w="21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vAlign w:val="center"/>
          </w:tcPr>
          <w:p>
            <w:r>
              <w:t>Menu đã có link /admin/rooms, chỉ kiểm tra lại chữ hiển thị.</w:t>
            </w:r>
          </w:p>
        </w:tc>
      </w:tr>
    </w:tbl>
    <w:p>
      <w:pPr>
        <w:pStyle w:val="Heading1"/>
      </w:pPr>
      <w:r>
        <w:t>3. File cần tạo mới</w:t>
      </w:r>
    </w:p>
    <w:p>
      <w:pPr>
        <w:pStyle w:val="ListNumber"/>
      </w:pPr>
      <w:r>
        <w:t>Tạo DTO form: src/main/java/com/englishcentermanager/dto/RoomForm.java</w:t>
      </w:r>
    </w:p>
    <w:p>
      <w:pPr>
        <w:pStyle w:val="ListNumber"/>
      </w:pPr>
      <w:r>
        <w:t>Tạo controller: src/main/java/com/englishcentermanager/controller/AdminRoomController.java</w:t>
      </w:r>
    </w:p>
    <w:p>
      <w:pPr>
        <w:pStyle w:val="ListNumber"/>
      </w:pPr>
      <w:r>
        <w:t>Tạo view danh sách: src/main/resources/templates/admin/rooms/list.html</w:t>
      </w:r>
    </w:p>
    <w:p>
      <w:pPr>
        <w:pStyle w:val="ListNumber"/>
      </w:pPr>
      <w:r>
        <w:t>Tạo view form thêm/sửa: src/main/resources/templates/admin/rooms/form.html</w:t>
      </w:r>
    </w:p>
    <w:p>
      <w:pPr>
        <w:pStyle w:val="Heading1"/>
      </w:pPr>
      <w:r>
        <w:t>4. Tạo file RoomForm.java</w:t>
      </w:r>
    </w:p>
    <w:p>
      <w:r>
        <w:t>Vị trí tạo file: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src/main/java/com/englishcentermanager/dto/RoomForm.java</w:t>
      </w:r>
    </w:p>
    <w:p>
      <w:r>
        <w:t>Code đầy đủ: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package com.englishcentermanager.dto;</w:t>
        <w:br/>
        <w:br/>
        <w:t>import jakarta.validation.constraints.Max;</w:t>
        <w:br/>
        <w:t>import jakarta.validation.constraints.Min;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lombok.Getter;</w:t>
        <w:br/>
        <w:t>import lombok.Setter;</w:t>
        <w:br/>
        <w:br/>
        <w:t>@Getter</w:t>
        <w:br/>
        <w:t>@Setter</w:t>
        <w:br/>
        <w:t>public class RoomForm {</w:t>
        <w:br/>
        <w:t xml:space="preserve">    private Long id;</w:t>
        <w:br/>
        <w:br/>
        <w:t xml:space="preserve">    @NotBlank(message = "Vui lòng nhập mã phòng.")</w:t>
        <w:br/>
        <w:t xml:space="preserve">    @Size(max = 30, message = "Mã phòng không được vượt quá 30 ký tự.")</w:t>
        <w:br/>
        <w:t xml:space="preserve">    private String roomCode;</w:t>
        <w:br/>
        <w:br/>
        <w:t xml:space="preserve">    @NotBlank(message = "Vui lòng nhập tên phòng.")</w:t>
        <w:br/>
        <w:t xml:space="preserve">    @Size(max = 100, message = "Tên phòng không được vượt quá 100 ký tự.")</w:t>
        <w:br/>
        <w:t xml:space="preserve">    private String roomName;</w:t>
        <w:br/>
        <w:br/>
        <w:t xml:space="preserve">    @NotNull(message = "Vui lòng nhập sức chứa.")</w:t>
        <w:br/>
        <w:t xml:space="preserve">    @Min(value = 1, message = "Sức chứa phải lớn hơn 0.")</w:t>
        <w:br/>
        <w:t xml:space="preserve">    @Max(value = 100, message = "Sức chứa không nên vượt quá 100.")</w:t>
        <w:br/>
        <w:t xml:space="preserve">    private Integer capacity;</w:t>
        <w:br/>
        <w:br/>
        <w:t xml:space="preserve">    private Boolean active = true;</w:t>
        <w:br/>
        <w:t>}</w:t>
      </w:r>
    </w:p>
    <w:p>
      <w:pPr>
        <w:pStyle w:val="Heading1"/>
      </w:pPr>
      <w:r>
        <w:t>5. Bổ sung RoomRepository.java</w:t>
      </w:r>
    </w:p>
    <w:p>
      <w:r>
        <w:t>Mở file: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src/main/java/com/englishcentermanager/repository/RoomRepository.java</w:t>
      </w:r>
    </w:p>
    <w:p>
      <w:r>
        <w:t>Thêm 2 phương thức này vào trong interface RoomRepository: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boolean existsByRoomCodeAndIdNot(String roomCode, Long id);</w:t>
        <w:br/>
        <w:br/>
        <w:t>List&lt;Room&gt; findByRoomCodeContainingIgnoreCaseOrRoomNameContainingIgnoreCase(</w:t>
        <w:br/>
        <w:t xml:space="preserve">        String roomCode,</w:t>
        <w:br/>
        <w:t xml:space="preserve">        String roomName</w:t>
        <w:br/>
        <w:t>);</w:t>
      </w:r>
    </w:p>
    <w:p>
      <w:r>
        <w:t>Sau khi bổ sung, file nên có dạng như sau: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package com.englishcentermanager.repository;</w:t>
        <w:br/>
        <w:br/>
        <w:t>import com.englishcentermanager.entity.Room;</w:t>
        <w:br/>
        <w:t>import org.springframework.data.jpa.repository.JpaRepository;</w:t>
        <w:br/>
        <w:br/>
        <w:t>import java.util.List;</w:t>
        <w:br/>
        <w:t>import java.util.Optional;</w:t>
        <w:br/>
        <w:br/>
        <w:t>public interface RoomRepository extends JpaRepository&lt;Room, Long&gt; {</w:t>
        <w:br/>
        <w:t xml:space="preserve">    Optional&lt;Room&gt; findByRoomCode(String roomCode);</w:t>
        <w:br/>
        <w:br/>
        <w:t xml:space="preserve">    boolean existsByRoomCode(String roomCode);</w:t>
        <w:br/>
        <w:br/>
        <w:t xml:space="preserve">    boolean existsByRoomCodeAndIdNot(String roomCode, Long id);</w:t>
        <w:br/>
        <w:br/>
        <w:t xml:space="preserve">    List&lt;Room&gt; findByActiveTrue();</w:t>
        <w:br/>
        <w:br/>
        <w:t xml:space="preserve">    List&lt;Room&gt; findByRoomNameContainingIgnoreCase(String keyword);</w:t>
        <w:br/>
        <w:br/>
        <w:t xml:space="preserve">    List&lt;Room&gt; findByRoomCodeContainingIgnoreCaseOrRoomNameContainingIgnoreCase(</w:t>
        <w:br/>
        <w:t xml:space="preserve">            String roomCode,</w:t>
        <w:br/>
        <w:t xml:space="preserve">            String roomName</w:t>
        <w:br/>
        <w:t xml:space="preserve">    );</w:t>
        <w:br/>
        <w:t>}</w:t>
      </w:r>
    </w:p>
    <w:p>
      <w:pPr>
        <w:pStyle w:val="Heading1"/>
      </w:pPr>
      <w:r>
        <w:t>6. Bổ sung RoomService.java</w:t>
      </w:r>
    </w:p>
    <w:p>
      <w:r>
        <w:t>Mở file: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src/main/java/com/englishcentermanager/service/RoomService.java</w:t>
      </w:r>
    </w:p>
    <w:p>
      <w:r>
        <w:t>Thêm phương thức này ở cuối interface: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boolean existsByRoomCodeAndIdNot(String roomCode, Long id);</w:t>
      </w:r>
    </w:p>
    <w:p>
      <w:r>
        <w:t>File đầy đủ nên là: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package com.englishcentermanager.service;</w:t>
        <w:br/>
        <w:br/>
        <w:t>import com.englishcentermanager.entity.Room;</w:t>
        <w:br/>
        <w:br/>
        <w:t>import java.util.List;</w:t>
        <w:br/>
        <w:t>import java.util.Optional;</w:t>
        <w:br/>
        <w:br/>
        <w:t>public interface RoomService {</w:t>
        <w:br/>
        <w:t xml:space="preserve">    List&lt;Room&gt; findAll();</w:t>
        <w:br/>
        <w:br/>
        <w:t xml:space="preserve">    List&lt;Room&gt; findAllActive();</w:t>
        <w:br/>
        <w:br/>
        <w:t xml:space="preserve">    Optional&lt;Room&gt; findById(Long id);</w:t>
        <w:br/>
        <w:br/>
        <w:t xml:space="preserve">    Optional&lt;Room&gt; findByRoomCode(String roomCode);</w:t>
        <w:br/>
        <w:br/>
        <w:t xml:space="preserve">    Room save(Room room);</w:t>
        <w:br/>
        <w:br/>
        <w:t xml:space="preserve">    Room update(Long id, Room room);</w:t>
        <w:br/>
        <w:br/>
        <w:t xml:space="preserve">    void activate(Long id);</w:t>
        <w:br/>
        <w:br/>
        <w:t xml:space="preserve">    void deactivate(Long id);</w:t>
        <w:br/>
        <w:br/>
        <w:t xml:space="preserve">    List&lt;Room&gt; searchByKeyword(String keyword);</w:t>
        <w:br/>
        <w:br/>
        <w:t xml:space="preserve">    boolean existsByRoomCode(String roomCode);</w:t>
        <w:br/>
        <w:br/>
        <w:t xml:space="preserve">    boolean existsByRoomCodeAndIdNot(String roomCode, Long id);</w:t>
        <w:br/>
        <w:t>}</w:t>
      </w:r>
    </w:p>
    <w:p>
      <w:pPr>
        <w:pStyle w:val="Heading1"/>
      </w:pPr>
      <w:r>
        <w:t>7. Bổ sung RoomServiceImpl.java</w:t>
      </w:r>
    </w:p>
    <w:p>
      <w:r>
        <w:t>Mở file: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src/main/java/com/englishcentermanager/service/RoomServiceImpl.java</w:t>
      </w:r>
    </w:p>
    <w:p>
      <w:r>
        <w:t>Sửa method searchByKeyword để tìm được cả mã phòng và tên phòng: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@Override</w:t>
        <w:br/>
        <w:t>public List&lt;Room&gt; searchByKeyword(String keyword) {</w:t>
        <w:br/>
        <w:t xml:space="preserve">    if (keyword == null || keyword.trim().isEmpty()) {</w:t>
        <w:br/>
        <w:t xml:space="preserve">        return roomRepository.findAll();</w:t>
        <w:br/>
        <w:t xml:space="preserve">    }</w:t>
        <w:br/>
        <w:br/>
        <w:t xml:space="preserve">    String searchValue = keyword.trim();</w:t>
        <w:br/>
        <w:t xml:space="preserve">    return roomRepository.findByRoomCodeContainingIgnoreCaseOrRoomNameContainingIgnoreCase(</w:t>
        <w:br/>
        <w:t xml:space="preserve">            searchValue,</w:t>
        <w:br/>
        <w:t xml:space="preserve">            searchValue</w:t>
        <w:br/>
        <w:t xml:space="preserve">    );</w:t>
        <w:br/>
        <w:t>}</w:t>
      </w:r>
    </w:p>
    <w:p>
      <w:r>
        <w:t>Thêm method này ở cuối class RoomServiceImpl: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@Override</w:t>
        <w:br/>
        <w:t>public boolean existsByRoomCodeAndIdNot(String roomCode, Long id) {</w:t>
        <w:br/>
        <w:t xml:space="preserve">    return roomRepository.existsByRoomCodeAndIdNot(roomCode, id);</w:t>
        <w:br/>
        <w:t>}</w:t>
      </w:r>
    </w:p>
    <w:p>
      <w:pPr>
        <w:pStyle w:val="Heading1"/>
      </w:pPr>
      <w:r>
        <w:t>8. Tạo AdminRoomController.java</w:t>
      </w:r>
    </w:p>
    <w:p>
      <w:r>
        <w:t>Vị trí tạo file: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src/main/java/com/englishcentermanager/controller/AdminRoomController.java</w:t>
      </w:r>
    </w:p>
    <w:p>
      <w:r>
        <w:t>Code đầy đủ: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package com.englishcentermanager.controller;</w:t>
        <w:br/>
        <w:br/>
        <w:t>import com.englishcentermanager.dto.RoomForm;</w:t>
        <w:br/>
        <w:t>import com.englishcentermanager.entity.Room;</w:t>
        <w:br/>
        <w:t>import com.englishcentermanager.service.RoomService;</w:t>
        <w:br/>
        <w:t>import jakarta.validation.Valid;</w:t>
        <w:br/>
        <w:t>import org.springframework.data.domain.Page;</w:t>
        <w:br/>
        <w:t>import org.springframework.data.domain.PageImpl;</w:t>
        <w:br/>
        <w:t>import org.springframework.data.domain.PageRequest;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org.springframework.web.bind.annotation.ModelAttribute;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org.springframework.web.bind.annotation.RequestMapping;</w:t>
        <w:br/>
        <w:t>import org.springframework.web.bind.annotation.RequestParam;</w:t>
        <w:br/>
        <w:t>import org.springframework.web.servlet.mvc.support.RedirectAttributes;</w:t>
        <w:br/>
        <w:br/>
        <w:t>import java.util.Comparator;</w:t>
        <w:br/>
        <w:t>import java.util.List;</w:t>
        <w:br/>
        <w:br/>
        <w:t>@Controller</w:t>
        <w:br/>
        <w:t>@RequestMapping("/admin/rooms")</w:t>
        <w:br/>
        <w:t>public class AdminRoomController {</w:t>
        <w:br/>
        <w:t xml:space="preserve">    private static final int PAGE_SIZE = 8;</w:t>
        <w:br/>
        <w:br/>
        <w:t xml:space="preserve">    private final RoomService roomService;</w:t>
        <w:br/>
        <w:br/>
        <w:t xml:space="preserve">    public AdminRoomController(RoomService roomService) {</w:t>
        <w:br/>
        <w:t xml:space="preserve">        this.roomService = roomService;</w:t>
        <w:br/>
        <w:t xml:space="preserve">    }</w:t>
        <w:br/>
        <w:br/>
        <w:t xml:space="preserve">    @GetMapping</w:t>
        <w:br/>
        <w:t xml:space="preserve">    public String listRooms(@RequestParam(required = false) String keyword,</w:t>
        <w:br/>
        <w:t xml:space="preserve">                            @RequestParam(required = false) Boolean active,</w:t>
        <w:br/>
        <w:t xml:space="preserve">                            @RequestParam(defaultValue = "0") int page,</w:t>
        <w:br/>
        <w:t xml:space="preserve">                            Model model) {</w:t>
        <w:br/>
        <w:t xml:space="preserve">        List&lt;Room&gt; rooms = roomService.searchByKeyword(keyword);</w:t>
        <w:br/>
        <w:br/>
        <w:t xml:space="preserve">        if (active != null) {</w:t>
        <w:br/>
        <w:t xml:space="preserve">            rooms = rooms.stream()</w:t>
        <w:br/>
        <w:t xml:space="preserve">                    .filter(room -&gt; Boolean.TRUE.equals(room.getActive()) == active)</w:t>
        <w:br/>
        <w:t xml:space="preserve">                    .toList();</w:t>
        <w:br/>
        <w:t xml:space="preserve">        }</w:t>
        <w:br/>
        <w:br/>
        <w:t xml:space="preserve">        rooms = rooms.stream()</w:t>
        <w:br/>
        <w:t xml:space="preserve">                .sorted(Comparator.comparing(Room::getId).reversed())</w:t>
        <w:br/>
        <w:t xml:space="preserve">                .toList();</w:t>
        <w:br/>
        <w:br/>
        <w:t xml:space="preserve">        Page&lt;Room&gt; roomPage = toPage(rooms, page);</w:t>
        <w:br/>
        <w:br/>
        <w:t xml:space="preserve">        model.addAttribute("roomPage", roomPage);</w:t>
        <w:br/>
        <w:t xml:space="preserve">        model.addAttribute("rooms", roomPage.getContent());</w:t>
        <w:br/>
        <w:t xml:space="preserve">        model.addAttribute("keyword", keyword);</w:t>
        <w:br/>
        <w:t xml:space="preserve">        model.addAttribute("active", active);</w:t>
        <w:br/>
        <w:br/>
        <w:t xml:space="preserve">        return "admin/rooms/list";</w:t>
        <w:br/>
        <w:t xml:space="preserve">    }</w:t>
        <w:br/>
        <w:br/>
        <w:t xml:space="preserve">    @GetMapping("/create")</w:t>
        <w:br/>
        <w:t xml:space="preserve">    public String showCreateForm(Model model) {</w:t>
        <w:br/>
        <w:t xml:space="preserve">        RoomForm roomForm = new RoomForm();</w:t>
        <w:br/>
        <w:t xml:space="preserve">        roomForm.setActive(true);</w:t>
        <w:br/>
        <w:br/>
        <w:t xml:space="preserve">        model.addAttribute("roomForm", roomForm);</w:t>
        <w:br/>
        <w:t xml:space="preserve">        model.addAttribute("isEdit", false);</w:t>
        <w:br/>
        <w:br/>
        <w:t xml:space="preserve">        return "admin/rooms/form";</w:t>
        <w:br/>
        <w:t xml:space="preserve">    }</w:t>
        <w:br/>
        <w:br/>
        <w:t xml:space="preserve">    @PostMapping("/create")</w:t>
        <w:br/>
        <w:t xml:space="preserve">    public String createRoom(@Valid @ModelAttribute("roomForm") RoomForm roomForm,</w:t>
        <w:br/>
        <w:t xml:space="preserve">                             BindingResult bindingResult,</w:t>
        <w:br/>
        <w:t xml:space="preserve">                             Model model,</w:t>
        <w:br/>
        <w:t xml:space="preserve">                             RedirectAttributes redirectAttributes) {</w:t>
        <w:br/>
        <w:t xml:space="preserve">        if (roomService.existsByRoomCode(roomForm.getRoomCode().trim())) {</w:t>
        <w:br/>
        <w:t xml:space="preserve">            bindingResult.rejectValue("roomCode", "duplicate", "Mã phòng đã tồn tại.");</w:t>
        <w:br/>
        <w:t xml:space="preserve">        }</w:t>
        <w:br/>
        <w:br/>
        <w:t xml:space="preserve">        if (bindingResult.hasErrors()) {</w:t>
        <w:br/>
        <w:t xml:space="preserve">            model.addAttribute("isEdit", false);</w:t>
        <w:br/>
        <w:t xml:space="preserve">            return "admin/rooms/form";</w:t>
        <w:br/>
        <w:t xml:space="preserve">        }</w:t>
        <w:br/>
        <w:br/>
        <w:t xml:space="preserve">        roomService.save(toEntity(roomForm));</w:t>
        <w:br/>
        <w:t xml:space="preserve">        redirectAttributes.addFlashAttribute("successMessage", "Thêm phòng học thành công.");</w:t>
        <w:br/>
        <w:br/>
        <w:t xml:space="preserve">        return "redirect:/admin/rooms";</w:t>
        <w:br/>
        <w:t xml:space="preserve">    }</w:t>
        <w:br/>
        <w:br/>
        <w:t xml:space="preserve">    @GetMapping("/{id}/edit")</w:t>
        <w:br/>
        <w:t xml:space="preserve">    public String showEditForm(@PathVariable Long id,</w:t>
        <w:br/>
        <w:t xml:space="preserve">                               Model model,</w:t>
        <w:br/>
        <w:t xml:space="preserve">                               RedirectAttributes redirectAttributes) {</w:t>
        <w:br/>
        <w:t xml:space="preserve">        Room room = roomService.findById(id).orElse(null);</w:t>
        <w:br/>
        <w:br/>
        <w:t xml:space="preserve">        if (room == null) {</w:t>
        <w:br/>
        <w:t xml:space="preserve">            redirectAttributes.addFlashAttribute("errorMessage", "Không tìm thấy phòng học.");</w:t>
        <w:br/>
        <w:t xml:space="preserve">            return "redirect:/admin/rooms";</w:t>
        <w:br/>
        <w:t xml:space="preserve">        }</w:t>
        <w:br/>
        <w:br/>
        <w:t xml:space="preserve">        model.addAttribute("roomForm", toForm(room));</w:t>
        <w:br/>
        <w:t xml:space="preserve">        model.addAttribute("isEdit", true);</w:t>
        <w:br/>
        <w:br/>
        <w:t xml:space="preserve">        return "admin/rooms/form";</w:t>
        <w:br/>
        <w:t xml:space="preserve">    }</w:t>
        <w:br/>
        <w:br/>
        <w:t xml:space="preserve">    @PostMapping("/{id}/edit")</w:t>
        <w:br/>
        <w:t xml:space="preserve">    public String updateRoom(@PathVariable Long id,</w:t>
        <w:br/>
        <w:t xml:space="preserve">                             @Valid @ModelAttribute("roomForm") RoomForm roomForm,</w:t>
        <w:br/>
        <w:t xml:space="preserve">                             BindingResult bindingResult,</w:t>
        <w:br/>
        <w:t xml:space="preserve">                             Model model,</w:t>
        <w:br/>
        <w:t xml:space="preserve">                             RedirectAttributes redirectAttributes) {</w:t>
        <w:br/>
        <w:t xml:space="preserve">        Room existingRoom = roomService.findById(id).orElse(null);</w:t>
        <w:br/>
        <w:br/>
        <w:t xml:space="preserve">        if (existingRoom == null) {</w:t>
        <w:br/>
        <w:t xml:space="preserve">            redirectAttributes.addFlashAttribute("errorMessage", "Không tìm thấy phòng học.");</w:t>
        <w:br/>
        <w:t xml:space="preserve">            return "redirect:/admin/rooms";</w:t>
        <w:br/>
        <w:t xml:space="preserve">        }</w:t>
        <w:br/>
        <w:br/>
        <w:t xml:space="preserve">        if (roomService.existsByRoomCodeAndIdNot(roomForm.getRoomCode().trim(), id)) {</w:t>
        <w:br/>
        <w:t xml:space="preserve">            bindingResult.rejectValue("roomCode", "duplicate", "Mã phòng đã tồn tại.");</w:t>
        <w:br/>
        <w:t xml:space="preserve">        }</w:t>
        <w:br/>
        <w:br/>
        <w:t xml:space="preserve">        if (bindingResult.hasErrors()) {</w:t>
        <w:br/>
        <w:t xml:space="preserve">            model.addAttribute("isEdit", true);</w:t>
        <w:br/>
        <w:t xml:space="preserve">            return "admin/rooms/form";</w:t>
        <w:br/>
        <w:t xml:space="preserve">        }</w:t>
        <w:br/>
        <w:br/>
        <w:t xml:space="preserve">        roomService.update(id, toEntity(roomForm));</w:t>
        <w:br/>
        <w:t xml:space="preserve">        redirectAttributes.addFlashAttribute("successMessage", "Cập nhật phòng học thành công.");</w:t>
        <w:br/>
        <w:br/>
        <w:t xml:space="preserve">        return "redirect:/admin/rooms";</w:t>
        <w:br/>
        <w:t xml:space="preserve">    }</w:t>
        <w:br/>
        <w:br/>
        <w:t xml:space="preserve">    @PostMapping("/{id}/toggle")</w:t>
        <w:br/>
        <w:t xml:space="preserve">    public String toggleRoomStatus(@PathVariable Long id,</w:t>
        <w:br/>
        <w:t xml:space="preserve">                                   RedirectAttributes redirectAttributes) {</w:t>
        <w:br/>
        <w:t xml:space="preserve">        Room room = roomService.findById(id).orElse(null);</w:t>
        <w:br/>
        <w:br/>
        <w:t xml:space="preserve">        if (room == null) {</w:t>
        <w:br/>
        <w:t xml:space="preserve">            redirectAttributes.addFlashAttribute("errorMessage", "Không tìm thấy phòng học.");</w:t>
        <w:br/>
        <w:t xml:space="preserve">            return "redirect:/admin/rooms";</w:t>
        <w:br/>
        <w:t xml:space="preserve">        }</w:t>
        <w:br/>
        <w:br/>
        <w:t xml:space="preserve">        if (Boolean.TRUE.equals(room.getActive())) {</w:t>
        <w:br/>
        <w:t xml:space="preserve">            roomService.deactivate(id);</w:t>
        <w:br/>
        <w:t xml:space="preserve">            redirectAttributes.addFlashAttribute("successMessage", "Đã ngưng sử dụng phòng học.");</w:t>
        <w:br/>
        <w:t xml:space="preserve">        } else {</w:t>
        <w:br/>
        <w:t xml:space="preserve">            roomService.activate(id);</w:t>
        <w:br/>
        <w:t xml:space="preserve">            redirectAttributes.addFlashAttribute("successMessage", "Đã kích hoạt phòng học.");</w:t>
        <w:br/>
        <w:t xml:space="preserve">        }</w:t>
        <w:br/>
        <w:br/>
        <w:t xml:space="preserve">        return "redirect:/admin/rooms";</w:t>
        <w:br/>
        <w:t xml:space="preserve">    }</w:t>
        <w:br/>
        <w:br/>
        <w:t xml:space="preserve">    private Page&lt;Room&gt; toPage(List&lt;Room&gt; rooms, int page) {</w:t>
        <w:br/>
        <w:t xml:space="preserve">        int safePage = Math.max(page, 0);</w:t>
        <w:br/>
        <w:t xml:space="preserve">        int start = Math.min(safePage * PAGE_SIZE, rooms.size());</w:t>
        <w:br/>
        <w:t xml:space="preserve">        int end = Math.min(start + PAGE_SIZE, rooms.size());</w:t>
        <w:br/>
        <w:br/>
        <w:t xml:space="preserve">        return new PageImpl&lt;&gt;(</w:t>
        <w:br/>
        <w:t xml:space="preserve">                rooms.subList(start, end),</w:t>
        <w:br/>
        <w:t xml:space="preserve">                PageRequest.of(safePage, PAGE_SIZE),</w:t>
        <w:br/>
        <w:t xml:space="preserve">                rooms.size()</w:t>
        <w:br/>
        <w:t xml:space="preserve">        );</w:t>
        <w:br/>
        <w:t xml:space="preserve">    }</w:t>
        <w:br/>
        <w:br/>
        <w:t xml:space="preserve">    private Room toEntity(RoomForm form) {</w:t>
        <w:br/>
        <w:t xml:space="preserve">        Room room = new Room();</w:t>
        <w:br/>
        <w:t xml:space="preserve">        room.setRoomCode(form.getRoomCode().trim());</w:t>
        <w:br/>
        <w:t xml:space="preserve">        room.setRoomName(form.getRoomName().trim());</w:t>
        <w:br/>
        <w:t xml:space="preserve">        room.setCapacity(form.getCapacity());</w:t>
        <w:br/>
        <w:t xml:space="preserve">        room.setActive(form.getActive() != null ? form.getActive() : true);</w:t>
        <w:br/>
        <w:br/>
        <w:t xml:space="preserve">        return room;</w:t>
        <w:br/>
        <w:t xml:space="preserve">    }</w:t>
        <w:br/>
        <w:br/>
        <w:t xml:space="preserve">    private RoomForm toForm(Room room) {</w:t>
        <w:br/>
        <w:t xml:space="preserve">        RoomForm form = new RoomForm();</w:t>
        <w:br/>
        <w:t xml:space="preserve">        form.setId(room.getId());</w:t>
        <w:br/>
        <w:t xml:space="preserve">        form.setRoomCode(room.getRoomCode());</w:t>
        <w:br/>
        <w:t xml:space="preserve">        form.setRoomName(room.getRoomName());</w:t>
        <w:br/>
        <w:t xml:space="preserve">        form.setCapacity(room.getCapacity());</w:t>
        <w:br/>
        <w:t xml:space="preserve">        form.setActive(room.getActive());</w:t>
        <w:br/>
        <w:br/>
        <w:t xml:space="preserve">        return form;</w:t>
        <w:br/>
        <w:t xml:space="preserve">    }</w:t>
        <w:br/>
        <w:t>}</w:t>
      </w:r>
    </w:p>
    <w:p>
      <w:pPr>
        <w:pStyle w:val="Heading1"/>
      </w:pPr>
      <w:r>
        <w:t>9. Tạo view danh sách phòng học</w:t>
      </w:r>
    </w:p>
    <w:p>
      <w:r>
        <w:t>Vị trí tạo file: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src/main/resources/templates/admin/rooms/list.html</w:t>
      </w:r>
    </w:p>
    <w:p>
      <w:r>
        <w:t>Code đầy đủ: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&lt;!DOCTYPE html&gt;</w:t>
        <w:br/>
        <w:t>&lt;html lang="vi" xmlns:th="http://www.thymeleaf.org"&gt;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&lt;title&gt;Quản lý phòng học&lt;/title&gt;</w:t>
        <w:br/>
        <w:t xml:space="preserve">    &lt;link rel="stylesheet" th:href="@{/css/admin.css}"&gt;</w:t>
        <w:br/>
        <w:t>&lt;/head&gt;</w:t>
        <w:br/>
        <w:t>&lt;body&gt;</w:t>
        <w:br/>
        <w:t>&lt;div class="admin-shell"&gt;</w:t>
        <w:br/>
        <w:t xml:space="preserve">    &lt;div th:replace="~{admin/fragments/sidebar :: sidebar}"&gt;&lt;/div&gt;</w:t>
        <w:br/>
        <w:br/>
        <w:t xml:space="preserve">    &lt;main class="admin-main"&gt;</w:t>
        <w:br/>
        <w:t xml:space="preserve">        &lt;div th:replace="~{admin/fragments/topbar :: topbar}"&gt;&lt;/div&gt;</w:t>
        <w:br/>
        <w:br/>
        <w:t xml:space="preserve">        &lt;section class="panel"&gt;</w:t>
        <w:br/>
        <w:t xml:space="preserve">            &lt;div class="panel-header"&gt;</w:t>
        <w:br/>
        <w:t xml:space="preserve">                &lt;div&gt;</w:t>
        <w:br/>
        <w:t xml:space="preserve">                    &lt;h3&gt;Quản lý phòng học&lt;/h3&gt;</w:t>
        <w:br/>
        <w:t xml:space="preserve">                    &lt;span&gt;Xem, thêm, chỉnh sửa và ngưng sử dụng phòng học.&lt;/span&gt;</w:t>
        <w:br/>
        <w:t xml:space="preserve">                &lt;/div&gt;</w:t>
        <w:br/>
        <w:br/>
        <w:t xml:space="preserve">                &lt;a th:href="@{/admin/rooms/create}" class="action-button"&gt;Thêm phòng học&lt;/a&gt;</w:t>
        <w:br/>
        <w:t xml:space="preserve">            &lt;/div&gt;</w:t>
        <w:br/>
        <w:br/>
        <w:t xml:space="preserve">            &lt;div th:if="${successMessage}" class="flash-message success" th:text="${successMessage}"&gt;&lt;/div&gt;</w:t>
        <w:br/>
        <w:t xml:space="preserve">            &lt;div th:if="${errorMessage}" class="flash-message error" th:text="${errorMessage}"&gt;&lt;/div&gt;</w:t>
        <w:br/>
        <w:br/>
        <w:t xml:space="preserve">            &lt;form th:action="@{/admin/rooms}" method="get" class="filter-form advanced"&gt;</w:t>
        <w:br/>
        <w:t xml:space="preserve">                &lt;input type="text"</w:t>
        <w:br/>
        <w:t xml:space="preserve">                       name="keyword"</w:t>
        <w:br/>
        <w:t xml:space="preserve">                       th:value="${keyword}"</w:t>
        <w:br/>
        <w:t xml:space="preserve">                       placeholder="Tìm mã phòng hoặc tên phòng..."&gt;</w:t>
        <w:br/>
        <w:br/>
        <w:t xml:space="preserve">                &lt;select name="active"&gt;</w:t>
        <w:br/>
        <w:t xml:space="preserve">                    &lt;option value=""&gt;Tất cả trạng thái&lt;/option&gt;</w:t>
        <w:br/>
        <w:t xml:space="preserve">                    &lt;option value="true" th:selected="${active != null and active == true}"&gt;Đang sử dụng&lt;/option&gt;</w:t>
        <w:br/>
        <w:t xml:space="preserve">                    &lt;option value="false" th:selected="${active != null and active == false}"&gt;Ngưng sử dụng&lt;/option&gt;</w:t>
        <w:br/>
        <w:t xml:space="preserve">                &lt;/select&gt;</w:t>
        <w:br/>
        <w:br/>
        <w:t xml:space="preserve">                &lt;button type="submit"&gt;Lọc&lt;/button&gt;</w:t>
        <w:br/>
        <w:t xml:space="preserve">                &lt;a th:href="@{/admin/rooms}" class="cancel-button compact"&gt;Xóa lọc&lt;/a&gt;</w:t>
        <w:br/>
        <w:t xml:space="preserve">            &lt;/form&gt;</w:t>
        <w:br/>
        <w:br/>
        <w:t xml:space="preserve">            &lt;div class="table-wrapper"&gt;</w:t>
        <w:br/>
        <w:t xml:space="preserve">                &lt;table class="admin-table"&gt;</w:t>
        <w:br/>
        <w:t xml:space="preserve">                    &lt;thead&gt;</w:t>
        <w:br/>
        <w:t xml:space="preserve">                    &lt;tr&gt;</w:t>
        <w:br/>
        <w:t xml:space="preserve">                        &lt;th&gt;Mã phòng&lt;/th&gt;</w:t>
        <w:br/>
        <w:t xml:space="preserve">                        &lt;th&gt;Tên phòng&lt;/th&gt;</w:t>
        <w:br/>
        <w:t xml:space="preserve">                        &lt;th&gt;Sức chứa&lt;/th&gt;</w:t>
        <w:br/>
        <w:t xml:space="preserve">                        &lt;th&gt;Trạng thái&lt;/th&gt;</w:t>
        <w:br/>
        <w:t xml:space="preserve">                        &lt;th&gt;Thao tác&lt;/th&gt;</w:t>
        <w:br/>
        <w:t xml:space="preserve">                    &lt;/tr&gt;</w:t>
        <w:br/>
        <w:t xml:space="preserve">                    &lt;/thead&gt;</w:t>
        <w:br/>
        <w:br/>
        <w:t xml:space="preserve">                    &lt;tbody&gt;</w:t>
        <w:br/>
        <w:t xml:space="preserve">                    &lt;tr th:each="room : ${rooms}"&gt;</w:t>
        <w:br/>
        <w:t xml:space="preserve">                        &lt;td&gt;&lt;strong th:text="${room.roomCode}"&gt;&lt;/strong&gt;&lt;/td&gt;</w:t>
        <w:br/>
        <w:t xml:space="preserve">                        &lt;td th:text="${room.roomName}"&gt;&lt;/td&gt;</w:t>
        <w:br/>
        <w:t xml:space="preserve">                        &lt;td th:text="${room.capacity}"&gt;&lt;/td&gt;</w:t>
        <w:br/>
        <w:t xml:space="preserve">                        &lt;td&gt;</w:t>
        <w:br/>
        <w:t xml:space="preserve">                            &lt;span class="status-badge"</w:t>
        <w:br/>
        <w:t xml:space="preserve">                                  th:classappend="${room.active} ? ' active' : ' inactive'"</w:t>
        <w:br/>
        <w:t xml:space="preserve">                                  th:text="${room.active} ? 'Đang sử dụng' : 'Ngưng sử dụng'"&gt;</w:t>
        <w:br/>
        <w:t xml:space="preserve">                            &lt;/span&gt;</w:t>
        <w:br/>
        <w:t xml:space="preserve">                        &lt;/td&gt;</w:t>
        <w:br/>
        <w:t xml:space="preserve">                        &lt;td class="table-actions"&gt;</w:t>
        <w:br/>
        <w:t xml:space="preserve">                            &lt;a th:href="@{/admin/rooms/{id}/edit(id=${room.id})}" class="small-button edit"&gt;Sửa&lt;/a&gt;</w:t>
        <w:br/>
        <w:br/>
        <w:t xml:space="preserve">                            &lt;form th:action="@{/admin/rooms/{id}/toggle(id=${room.id})}" method="post"&gt;</w:t>
        <w:br/>
        <w:t xml:space="preserve">                                &lt;input type="hidden" th:name="${_csrf.parameterName}" th:value="${_csrf.token}"&gt;</w:t>
        <w:br/>
        <w:t xml:space="preserve">                                &lt;button type="submit"</w:t>
        <w:br/>
        <w:t xml:space="preserve">                                        class="small-button"</w:t>
        <w:br/>
        <w:t xml:space="preserve">                                        th:classappend="${room.active} ? ' danger' : ' success'"</w:t>
        <w:br/>
        <w:t xml:space="preserve">                                        th:text="${room.active} ? 'Ngưng' : 'Kích hoạt'"&gt;</w:t>
        <w:br/>
        <w:t xml:space="preserve">                                &lt;/button&gt;</w:t>
        <w:br/>
        <w:t xml:space="preserve">                            &lt;/form&gt;</w:t>
        <w:br/>
        <w:t xml:space="preserve">                        &lt;/td&gt;</w:t>
        <w:br/>
        <w:t xml:space="preserve">                    &lt;/tr&gt;</w:t>
        <w:br/>
        <w:br/>
        <w:t xml:space="preserve">                    &lt;tr th:if="${#lists.isEmpty(rooms)}"&gt;</w:t>
        <w:br/>
        <w:t xml:space="preserve">                        &lt;td colspan="5" class="empty-row"&gt;Không có phòng học phù hợp.&lt;/td&gt;</w:t>
        <w:br/>
        <w:t xml:space="preserve">                    &lt;/tr&gt;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br/>
        <w:t xml:space="preserve">            &lt;div class="pagination" th:if="${roomPage != null and roomPage.totalPages &gt; 1}"&gt;</w:t>
        <w:br/>
        <w:t xml:space="preserve">                &lt;a th:classappend="${roomPage.first} ? ' disabled'"</w:t>
        <w:br/>
        <w:t xml:space="preserve">                   th:href="@{/admin/rooms(page=${roomPage.number - 1}, keyword=${keyword}, active=${active})}"&gt;</w:t>
        <w:br/>
        <w:t xml:space="preserve">                    Trước</w:t>
        <w:br/>
        <w:t xml:space="preserve">                &lt;/a&gt;</w:t>
        <w:br/>
        <w:br/>
        <w:t xml:space="preserve">                &lt;span th:each="pageNumber : ${#numbers.sequence(0, roomPage.totalPages - 1)}"&gt;</w:t>
        <w:br/>
        <w:t xml:space="preserve">                    &lt;a th:href="@{/admin/rooms(page=${pageNumber}, keyword=${keyword}, active=${active})}"</w:t>
        <w:br/>
        <w:t xml:space="preserve">                       th:classappend="${pageNumber == roomPage.number} ? ' active'"</w:t>
        <w:br/>
        <w:t xml:space="preserve">                       th:text="${pageNumber + 1}"&gt;</w:t>
        <w:br/>
        <w:t xml:space="preserve">                    &lt;/a&gt;</w:t>
        <w:br/>
        <w:t xml:space="preserve">                &lt;/span&gt;</w:t>
        <w:br/>
        <w:br/>
        <w:t xml:space="preserve">                &lt;a th:classappend="${roomPage.last} ? ' disabled'"</w:t>
        <w:br/>
        <w:t xml:space="preserve">                   th:href="@{/admin/rooms(page=${roomPage.number + 1}, keyword=${keyword}, active=${active})}"&gt;</w:t>
        <w:br/>
        <w:t xml:space="preserve">                    Sau</w:t>
        <w:br/>
        <w:t xml:space="preserve">                &lt;/a&gt;</w:t>
        <w:br/>
        <w:t xml:space="preserve">            &lt;/div&gt;</w:t>
        <w:br/>
        <w:t xml:space="preserve">        &lt;/section&gt;</w:t>
        <w:br/>
        <w:t xml:space="preserve">    &lt;/main&gt;</w:t>
        <w:br/>
        <w:t>&lt;/div&gt;</w:t>
        <w:br/>
        <w:t>&lt;/body&gt;</w:t>
        <w:br/>
        <w:t>&lt;/html&gt;</w:t>
      </w:r>
    </w:p>
    <w:p>
      <w:pPr>
        <w:pStyle w:val="Heading1"/>
      </w:pPr>
      <w:r>
        <w:t>10. Tạo view form thêm/sửa phòng học</w:t>
      </w:r>
    </w:p>
    <w:p>
      <w:r>
        <w:t>Vị trí tạo file: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src/main/resources/templates/admin/rooms/form.html</w:t>
      </w:r>
    </w:p>
    <w:p>
      <w:r>
        <w:t>Code đầy đủ: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&lt;!DOCTYPE html&gt;</w:t>
        <w:br/>
        <w:t>&lt;html lang="vi" xmlns:th="http://www.thymeleaf.org"&gt;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 th:text="${isEdit} ? 'Sửa phòng học' : 'Thêm phòng học'"&gt;Phòng học&lt;/title&gt;</w:t>
        <w:br/>
        <w:t xml:space="preserve">    &lt;link rel="stylesheet" th:href="@{/css/admin.css}"&gt;</w:t>
        <w:br/>
        <w:t>&lt;/head&gt;</w:t>
        <w:br/>
        <w:t>&lt;body&gt;</w:t>
        <w:br/>
        <w:t>&lt;div class="admin-shell"&gt;</w:t>
        <w:br/>
        <w:t xml:space="preserve">    &lt;div th:replace="~{admin/fragments/sidebar :: sidebar}"&gt;&lt;/div&gt;</w:t>
        <w:br/>
        <w:br/>
        <w:t xml:space="preserve">    &lt;main class="admin-main"&gt;</w:t>
        <w:br/>
        <w:t xml:space="preserve">        &lt;div th:replace="~{admin/fragments/topbar :: topbar}"&gt;&lt;/div&gt;</w:t>
        <w:br/>
        <w:br/>
        <w:t xml:space="preserve">        &lt;section class="panel form-panel"&gt;</w:t>
        <w:br/>
        <w:t xml:space="preserve">            &lt;div class="panel-header"&gt;</w:t>
        <w:br/>
        <w:t xml:space="preserve">                &lt;div&gt;</w:t>
        <w:br/>
        <w:t xml:space="preserve">                    &lt;h3 th:text="${isEdit} ? 'Sửa phòng học' : 'Thêm phòng học'"&gt;&lt;/h3&gt;</w:t>
        <w:br/>
        <w:t xml:space="preserve">                    &lt;span&gt;Nhập thông tin phòng học của trung tâm.&lt;/span&gt;</w:t>
        <w:br/>
        <w:t xml:space="preserve">                &lt;/div&gt;</w:t>
        <w:br/>
        <w:br/>
        <w:t xml:space="preserve">                &lt;a th:href="@{/admin/rooms}" class="cancel-button compact"&gt;Quay lại&lt;/a&gt;</w:t>
        <w:br/>
        <w:t xml:space="preserve">            &lt;/div&gt;</w:t>
        <w:br/>
        <w:br/>
        <w:t xml:space="preserve">            &lt;form th:action="${isEdit} ? @{/admin/rooms/{id}/edit(id=${roomForm.id})} : @{/admin/rooms/create}"</w:t>
        <w:br/>
        <w:t xml:space="preserve">                  th:object="${roomForm}"</w:t>
        <w:br/>
        <w:t xml:space="preserve">                  method="post"</w:t>
        <w:br/>
        <w:t xml:space="preserve">                  class="admin-form"&gt;</w:t>
        <w:br/>
        <w:t xml:space="preserve">                &lt;input type="hidden" th:name="${_csrf.parameterName}" th:value="${_csrf.token}"&gt;</w:t>
        <w:br/>
        <w:br/>
        <w:t xml:space="preserve">                &lt;div class="form-grid"&gt;</w:t>
        <w:br/>
        <w:t xml:space="preserve">                    &lt;div class="form-group"&gt;</w:t>
        <w:br/>
        <w:t xml:space="preserve">                        &lt;label&gt;Mã phòng&lt;/label&gt;</w:t>
        <w:br/>
        <w:t xml:space="preserve">                        &lt;input type="text" th:field="*{roomCode}" placeholder="Ví dụ: 101"&gt;</w:t>
        <w:br/>
        <w:t xml:space="preserve">                        &lt;p class="field-error" th:errors="*{roomCode}"&gt;&lt;/p&gt;</w:t>
        <w:br/>
        <w:t xml:space="preserve">                    &lt;/div&gt;</w:t>
        <w:br/>
        <w:br/>
        <w:t xml:space="preserve">                    &lt;div class="form-group"&gt;</w:t>
        <w:br/>
        <w:t xml:space="preserve">                        &lt;label&gt;Tên phòng&lt;/label&gt;</w:t>
        <w:br/>
        <w:t xml:space="preserve">                        &lt;input type="text" th:field="*{roomName}" placeholder="Ví dụ: Phòng 101"&gt;</w:t>
        <w:br/>
        <w:t xml:space="preserve">                        &lt;p class="field-error" th:errors="*{roomName}"&gt;&lt;/p&gt;</w:t>
        <w:br/>
        <w:t xml:space="preserve">                    &lt;/div&gt;</w:t>
        <w:br/>
        <w:br/>
        <w:t xml:space="preserve">                    &lt;div class="form-group"&gt;</w:t>
        <w:br/>
        <w:t xml:space="preserve">                        &lt;label&gt;Sức chứa&lt;/label&gt;</w:t>
        <w:br/>
        <w:t xml:space="preserve">                        &lt;input type="number" th:field="*{capacity}" min="1" max="100" placeholder="Ví dụ: 30"&gt;</w:t>
        <w:br/>
        <w:t xml:space="preserve">                        &lt;p class="field-error" th:errors="*{capacity}"&gt;&lt;/p&gt;</w:t>
        <w:br/>
        <w:t xml:space="preserve">                    &lt;/div&gt;</w:t>
        <w:br/>
        <w:br/>
        <w:t xml:space="preserve">                    &lt;div class="form-group checkbox-group"&gt;</w:t>
        <w:br/>
        <w:t xml:space="preserve">                        &lt;label class="checkbox-label"&gt;</w:t>
        <w:br/>
        <w:t xml:space="preserve">                            &lt;input type="checkbox" th:field="*{active}"&gt;</w:t>
        <w:br/>
        <w:t xml:space="preserve">                            &lt;span&gt;Đang sử dụng&lt;/span&gt;</w:t>
        <w:br/>
        <w:t xml:space="preserve">                        &lt;/label&gt;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class="form-actions"&gt;</w:t>
        <w:br/>
        <w:t xml:space="preserve">                    &lt;a th:href="@{/admin/rooms}" class="cancel-button"&gt;Hủy&lt;/a&gt;</w:t>
        <w:br/>
        <w:t xml:space="preserve">                    &lt;button type="submit" class="action-button"</w:t>
        <w:br/>
        <w:t xml:space="preserve">                            th:text="${isEdit} ? 'Cập nhật' : 'Thêm phòng học'"&gt;</w:t>
        <w:br/>
        <w:t xml:space="preserve">                    &lt;/button&gt;</w:t>
        <w:br/>
        <w:t xml:space="preserve">                &lt;/div&gt;</w:t>
        <w:br/>
        <w:t xml:space="preserve">            &lt;/form&gt;</w:t>
        <w:br/>
        <w:t xml:space="preserve">        &lt;/section&gt;</w:t>
        <w:br/>
        <w:t xml:space="preserve">    &lt;/main&gt;</w:t>
        <w:br/>
        <w:t>&lt;/div&gt;</w:t>
        <w:br/>
        <w:t>&lt;/body&gt;</w:t>
        <w:br/>
        <w:t>&lt;/html&gt;</w:t>
      </w:r>
    </w:p>
    <w:p>
      <w:pPr>
        <w:pStyle w:val="Heading1"/>
      </w:pPr>
      <w:r>
        <w:t>11. Kiểm tra sidebar</w:t>
      </w:r>
    </w:p>
    <w:p>
      <w:r>
        <w:t>Mở file: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src/main/resources/templates/admin/fragments/sidebar.html</w:t>
      </w:r>
    </w:p>
    <w:p>
      <w:r>
        <w:t>Kiểm tra có đoạn link này chưa. Nếu chữ bị lỗi font thì sửa lại thành tiếng Việt có dấu: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&lt;a th:href="@{/admin/rooms}" class="menu-item"&gt;</w:t>
        <w:br/>
        <w:t xml:space="preserve">    &lt;span class="menu-icon"&gt;R&lt;/span&gt;</w:t>
        <w:br/>
        <w:t xml:space="preserve">    &lt;span&gt;Quản lý phòng học&lt;/span&gt;</w:t>
        <w:br/>
        <w:t>&lt;/a&gt;</w:t>
      </w:r>
    </w:p>
    <w:p>
      <w:pPr>
        <w:pStyle w:val="Heading1"/>
      </w:pPr>
      <w:r>
        <w:t>12. Lệnh SQL tạo dữ liệu phòng học mẫu</w:t>
      </w:r>
    </w:p>
    <w:p>
      <w:r>
        <w:t>Nếu database chưa có phòng học, chạy lệnh sau trong MySQL:</w:t>
      </w:r>
    </w:p>
    <w:p>
      <w:pPr>
        <w:spacing w:before="40" w:after="160" w:line="240" w:lineRule="auto"/>
        <w:shd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 w:eastAsia="Consolas"/>
          <w:sz w:val="17"/>
        </w:rPr>
        <w:t>USE english_center;</w:t>
        <w:br/>
        <w:br/>
        <w:t>INSERT INTO rooms (room_code, room_name, capacity, active, created_at, updated_at)</w:t>
        <w:br/>
        <w:t>VALUES</w:t>
        <w:br/>
        <w:t>('101', 'Phòng 101', 30, true, NOW(), NOW()),</w:t>
        <w:br/>
        <w:t>('102', 'Phòng 102', 30, true, NOW(), NOW()),</w:t>
        <w:br/>
        <w:t>('201', 'Phòng 201', 35, true, NOW(), NOW()),</w:t>
        <w:br/>
        <w:t>('202', 'Phòng 202', 35, true, NOW(), NOW());</w:t>
      </w:r>
    </w:p>
    <w:p>
      <w:pPr>
        <w:pStyle w:val="Heading1"/>
      </w:pPr>
      <w:r>
        <w:t>13. Chạy và kiểm tra</w:t>
      </w:r>
    </w:p>
    <w:p>
      <w:pPr>
        <w:pStyle w:val="ListNumber"/>
      </w:pPr>
      <w:r>
        <w:t>Build lại Gradle bằng lệnh: .\gradlew.bat build</w:t>
      </w:r>
    </w:p>
    <w:p>
      <w:pPr>
        <w:pStyle w:val="ListNumber"/>
      </w:pPr>
      <w:r>
        <w:t>Chạy ứng dụng Spring Boot.</w:t>
      </w:r>
    </w:p>
    <w:p>
      <w:pPr>
        <w:pStyle w:val="ListNumber"/>
      </w:pPr>
      <w:r>
        <w:t>Đăng nhập bằng tài khoản Admin.</w:t>
      </w:r>
    </w:p>
    <w:p>
      <w:pPr>
        <w:pStyle w:val="ListNumber"/>
      </w:pPr>
      <w:r>
        <w:t>Vào đường dẫn: http://localhost:8080/admin/rooms</w:t>
      </w:r>
    </w:p>
    <w:p>
      <w:pPr>
        <w:pStyle w:val="ListNumber"/>
      </w:pPr>
      <w:r>
        <w:t>Thử thêm phòng mới, ví dụ mã phòng 301.</w:t>
      </w:r>
    </w:p>
    <w:p>
      <w:pPr>
        <w:pStyle w:val="ListNumber"/>
      </w:pPr>
      <w:r>
        <w:t>Thử thêm trùng mã 301 để kiểm tra validation.</w:t>
      </w:r>
    </w:p>
    <w:p>
      <w:pPr>
        <w:pStyle w:val="ListNumber"/>
      </w:pPr>
      <w:r>
        <w:t>Thử sửa tên phòng hoặc sức chứa.</w:t>
      </w:r>
    </w:p>
    <w:p>
      <w:pPr>
        <w:pStyle w:val="ListNumber"/>
      </w:pPr>
      <w:r>
        <w:t>Thử ngưng sử dụng rồi kích hoạt lại phòng học.</w:t>
      </w:r>
    </w:p>
    <w:p>
      <w:pPr>
        <w:pStyle w:val="ListNumber"/>
      </w:pPr>
      <w:r>
        <w:t>Thử tìm kiếm theo mã phòng hoặc tên phòng.</w:t>
      </w:r>
    </w:p>
    <w:p>
      <w:pPr>
        <w:pStyle w:val="Heading1"/>
      </w:pPr>
      <w:r>
        <w:t>14. Lỗi thường gặp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Lỗi</w:t>
            </w:r>
          </w:p>
        </w:tc>
        <w:tc>
          <w:tcPr>
            <w:tcW w:type="dxa" w:w="5832"/>
            <w:shd w:fill="E8EEF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Cách xử lý</w:t>
            </w:r>
          </w:p>
        </w:tc>
      </w:tr>
      <w:tr>
        <w:tc>
          <w:tcPr>
            <w:tcW w:type="dxa" w:w="32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404 khi vào /admin/rooms</w:t>
            </w:r>
          </w:p>
        </w:tc>
        <w:tc>
          <w:tcPr>
            <w:tcW w:type="dxa" w:w="583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Chưa tạo AdminRoomController hoặc controller chưa có @RequestMapping("/admin/rooms").</w:t>
            </w:r>
          </w:p>
        </w:tc>
      </w:tr>
      <w:tr>
        <w:tc>
          <w:tcPr>
            <w:tcW w:type="dxa" w:w="32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Template not found</w:t>
            </w:r>
          </w:p>
        </w:tc>
        <w:tc>
          <w:tcPr>
            <w:tcW w:type="dxa" w:w="583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Sai vị trí view. Phải đặt ở templates/admin/rooms/list.html hoặc form.html.</w:t>
            </w:r>
          </w:p>
        </w:tc>
      </w:tr>
      <w:tr>
        <w:tc>
          <w:tcPr>
            <w:tcW w:type="dxa" w:w="32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Lỗi CSRF khi bấm nút Ngưng/Kích hoạt</w:t>
            </w:r>
          </w:p>
        </w:tc>
        <w:tc>
          <w:tcPr>
            <w:tcW w:type="dxa" w:w="583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Form POST thiếu input hidden _csrf.</w:t>
            </w:r>
          </w:p>
        </w:tc>
      </w:tr>
      <w:tr>
        <w:tc>
          <w:tcPr>
            <w:tcW w:type="dxa" w:w="32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Không bắt lỗi trùng mã phòng khi sửa</w:t>
            </w:r>
          </w:p>
        </w:tc>
        <w:tc>
          <w:tcPr>
            <w:tcW w:type="dxa" w:w="583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Thiếu existsByRoomCodeAndIdNot trong repository/service/controller.</w:t>
            </w:r>
          </w:p>
        </w:tc>
      </w:tr>
      <w:tr>
        <w:tc>
          <w:tcPr>
            <w:tcW w:type="dxa" w:w="32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Chữ tiếng Việt bị lỗi</w:t>
            </w:r>
          </w:p>
        </w:tc>
        <w:tc>
          <w:tcPr>
            <w:tcW w:type="dxa" w:w="583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r>
              <w:t>Đảm bảo file lưu UTF-8 trong IntelliJ: File Encoding = UTF-8.</w:t>
            </w:r>
          </w:p>
        </w:tc>
      </w:tr>
    </w:tbl>
    <w:p>
      <w:pPr>
        <w:pStyle w:val="Heading1"/>
      </w:pPr>
      <w:r>
        <w:t>15. Checklist nộp bài</w:t>
      </w:r>
    </w:p>
    <w:p>
      <w:pPr>
        <w:pStyle w:val="ListBullet"/>
      </w:pPr>
      <w:r>
        <w:t>Có trang danh sách phòng học.</w:t>
      </w:r>
    </w:p>
    <w:p>
      <w:pPr>
        <w:pStyle w:val="ListBullet"/>
      </w:pPr>
      <w:r>
        <w:t>Có trang thêm phòng học.</w:t>
      </w:r>
    </w:p>
    <w:p>
      <w:pPr>
        <w:pStyle w:val="ListBullet"/>
      </w:pPr>
      <w:r>
        <w:t>Có trang sửa phòng học.</w:t>
      </w:r>
    </w:p>
    <w:p>
      <w:pPr>
        <w:pStyle w:val="ListBullet"/>
      </w:pPr>
      <w:r>
        <w:t>Có lọc trạng thái.</w:t>
      </w:r>
    </w:p>
    <w:p>
      <w:pPr>
        <w:pStyle w:val="ListBullet"/>
      </w:pPr>
      <w:r>
        <w:t>Có tìm kiếm.</w:t>
      </w:r>
    </w:p>
    <w:p>
      <w:pPr>
        <w:pStyle w:val="ListBullet"/>
      </w:pPr>
      <w:r>
        <w:t>Có phân trang.</w:t>
      </w:r>
    </w:p>
    <w:p>
      <w:pPr>
        <w:pStyle w:val="ListBullet"/>
      </w:pPr>
      <w:r>
        <w:t>Có kiểm tra trùng mã phòng.</w:t>
      </w:r>
    </w:p>
    <w:p>
      <w:pPr>
        <w:pStyle w:val="ListBullet"/>
      </w:pPr>
      <w:r>
        <w:t>Có nút ngưng sử dụng/kích hoạt.</w:t>
      </w:r>
    </w:p>
    <w:p>
      <w:pPr>
        <w:pStyle w:val="ListBullet"/>
      </w:pPr>
      <w:r>
        <w:t>Không xóa cứng phòng học khỏi database.</w:t>
      </w:r>
    </w:p>
    <w:p>
      <w:pPr>
        <w:pStyle w:val="ListBullet"/>
      </w:pPr>
      <w:r>
        <w:t>Build Gradle thành công.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English Center Manager - Hướng dẫn chức năng quản lý phòng học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Path">
    <w:name w:val="InlinePath"/>
    <w:rPr>
      <w:rFonts w:ascii="Consolas" w:hAnsi="Consolas" w:eastAsia="Consolas"/>
      <w:color w:val="782E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